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 – API Integration &amp; JSON Handling</w:t>
      </w:r>
    </w:p>
    <w:p>
      <w:r>
        <w:t>Name: G Sree Anusha</w:t>
      </w:r>
    </w:p>
    <w:p>
      <w:r>
        <w:t>Registration Number: 122411510150</w:t>
      </w:r>
    </w:p>
    <w:p>
      <w:r>
        <w:t>Department: B.Tech CSE</w:t>
      </w:r>
    </w:p>
    <w:p>
      <w:r>
        <w:t>Company/Organization: Alfido Tech</w:t>
      </w:r>
    </w:p>
    <w:p>
      <w:pPr>
        <w:pStyle w:val="Heading1"/>
      </w:pPr>
      <w:r>
        <w:t>Objective</w:t>
      </w:r>
    </w:p>
    <w:p>
      <w:r>
        <w:t>To learn API integration and JSON handling using Python Requests library.</w:t>
      </w:r>
    </w:p>
    <w:p>
      <w:pPr>
        <w:pStyle w:val="Heading1"/>
      </w:pPr>
      <w:r>
        <w:t>Tools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VS Code</w:t>
      </w:r>
    </w:p>
    <w:p>
      <w:pPr>
        <w:pStyle w:val="ListBullet"/>
      </w:pPr>
      <w:r>
        <w:t>Requests Library</w:t>
      </w:r>
    </w:p>
    <w:p>
      <w:pPr>
        <w:pStyle w:val="ListBullet"/>
      </w:pPr>
      <w:r>
        <w:t>JSONPlaceholder API</w:t>
      </w:r>
    </w:p>
    <w:p>
      <w:pPr>
        <w:pStyle w:val="Heading1"/>
      </w:pPr>
      <w:r>
        <w:t>Procedure</w:t>
      </w:r>
    </w:p>
    <w:p>
      <w:r>
        <w:t>Step 1: Created a folder named Task2_API_JSON.</w:t>
      </w:r>
    </w:p>
    <w:p>
      <w:r>
        <w:t>Step 2: Created Python file api_task.py in VS Code.</w:t>
      </w:r>
    </w:p>
    <w:p>
      <w:r>
        <w:t>Step 3: Installed requests library using pip install requests.</w:t>
      </w:r>
    </w:p>
    <w:p>
      <w:r>
        <w:t>Step 4: Added Python code for API integration and JSON handling.</w:t>
      </w:r>
    </w:p>
    <w:p>
      <w:r>
        <w:t>Step 5: Executed the program using python api_task.py.</w:t>
      </w:r>
    </w:p>
    <w:p>
      <w:r>
        <w:t>Step 6: Verified output in terminal and browser.</w:t>
      </w:r>
    </w:p>
    <w:p>
      <w:pPr>
        <w:pStyle w:val="Heading1"/>
      </w:pPr>
      <w:r>
        <w:t>API URL Used</w:t>
      </w:r>
    </w:p>
    <w:p>
      <w:r>
        <w:t>https://jsonplaceholder.typicode.com/users</w:t>
      </w:r>
    </w:p>
    <w:p>
      <w:pPr>
        <w:pStyle w:val="Heading1"/>
      </w:pPr>
      <w:r>
        <w:t>Python Code</w:t>
      </w:r>
    </w:p>
    <w:p>
      <w:r>
        <w:br/>
        <w:t>import requests</w:t>
        <w:br/>
        <w:br/>
        <w:t>url = "https://jsonplaceholder.typicode.com/users"</w:t>
        <w:br/>
        <w:br/>
        <w:t>try:</w:t>
        <w:br/>
        <w:t xml:space="preserve">    response = requests.get(url)</w:t>
        <w:br/>
        <w:t xml:space="preserve">    response.raise_for_status()</w:t>
        <w:br/>
        <w:br/>
        <w:t xml:space="preserve">    users = response.json()</w:t>
        <w:br/>
        <w:br/>
        <w:t xml:space="preserve">    print("User Details:\n")</w:t>
        <w:br/>
        <w:br/>
        <w:t xml:space="preserve">    for user in users:</w:t>
        <w:br/>
        <w:t xml:space="preserve">        print(f"Name: {user['name']}")</w:t>
        <w:br/>
        <w:t xml:space="preserve">        print(f"Email: {user['email']}")</w:t>
        <w:br/>
        <w:t xml:space="preserve">        print(f"City: {user['address']['city']}")</w:t>
        <w:br/>
        <w:t xml:space="preserve">        print("-" * 30)</w:t>
        <w:br/>
        <w:br/>
        <w:t>except requests.exceptions.RequestException as e:</w:t>
        <w:br/>
        <w:t xml:space="preserve">    print("Error fetching data:", e)</w:t>
        <w:br/>
      </w:r>
    </w:p>
    <w:p>
      <w:pPr>
        <w:pStyle w:val="Heading1"/>
      </w:pPr>
      <w:r>
        <w:t>Screenshots</w:t>
      </w:r>
    </w:p>
    <w:p>
      <w:r>
        <w:t>folder_structure.png</w:t>
      </w:r>
    </w:p>
    <w:p>
      <w:r>
        <w:drawing>
          <wp:inline xmlns:a="http://schemas.openxmlformats.org/drawingml/2006/main" xmlns:pic="http://schemas.openxmlformats.org/drawingml/2006/picture">
            <wp:extent cx="5212080" cy="2928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792E87-478A-458C-8238-4D9545DBBB2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python_code.png</w:t>
      </w:r>
    </w:p>
    <w:p>
      <w:r>
        <w:drawing>
          <wp:inline xmlns:a="http://schemas.openxmlformats.org/drawingml/2006/main" xmlns:pic="http://schemas.openxmlformats.org/drawingml/2006/picture">
            <wp:extent cx="5212080" cy="2928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54C47B-929E-4D12-8A0D-B28D49B1EC9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terminal_output.png</w:t>
      </w:r>
    </w:p>
    <w:p>
      <w:r>
        <w:drawing>
          <wp:inline xmlns:a="http://schemas.openxmlformats.org/drawingml/2006/main" xmlns:pic="http://schemas.openxmlformats.org/drawingml/2006/picture">
            <wp:extent cx="5212080" cy="2928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6BFF-66D1-497A-93F4-FBA2D0F4B15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api_browser_output1.png</w:t>
      </w:r>
    </w:p>
    <w:p>
      <w:r>
        <w:drawing>
          <wp:inline xmlns:a="http://schemas.openxmlformats.org/drawingml/2006/main" xmlns:pic="http://schemas.openxmlformats.org/drawingml/2006/picture">
            <wp:extent cx="5212080" cy="2928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BF0B7-3B20-4CCC-8FAF-F4BDD411580B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api_browser_output2.png</w:t>
      </w:r>
    </w:p>
    <w:p>
      <w:r>
        <w:drawing>
          <wp:inline xmlns:a="http://schemas.openxmlformats.org/drawingml/2006/main" xmlns:pic="http://schemas.openxmlformats.org/drawingml/2006/picture">
            <wp:extent cx="5212080" cy="2928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AC04CB-C790-4D18-A2C3-5E5F144CBD0F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Learning Outcome</w:t>
      </w:r>
    </w:p>
    <w:p>
      <w:r>
        <w:t>Learned how APIs work, how JSON data is handled in Python, and how to fetch and display data from external APIs.</w:t>
      </w:r>
    </w:p>
    <w:p>
      <w:pPr>
        <w:pStyle w:val="Heading1"/>
      </w:pPr>
      <w:r>
        <w:t>Conclusion</w:t>
      </w:r>
    </w:p>
    <w:p>
      <w:r>
        <w:t>Successfully completed Task 2 by integrating API using Python Requests library and handling JSON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